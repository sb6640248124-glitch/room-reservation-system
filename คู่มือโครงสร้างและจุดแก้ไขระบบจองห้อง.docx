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ahoma" w:hAnsi="Tahoma" w:cs="Tahoma"/>
          <w:b/>
          <w:color w:val="17365D"/>
          <w:sz w:val="44"/>
        </w:rPr>
        <w:t>คู่มือโครงสร้างและจุดแก้ไข</w:t>
      </w:r>
    </w:p>
    <w:p>
      <w:pPr>
        <w:spacing w:after="280"/>
        <w:jc w:val="center"/>
      </w:pPr>
      <w:r>
        <w:rPr>
          <w:rFonts w:ascii="Tahoma" w:hAnsi="Tahoma" w:cs="Tahoma"/>
          <w:b w:val="0"/>
          <w:color w:val="666666"/>
          <w:sz w:val="24"/>
        </w:rPr>
        <w:t>ระบบจองห้อง (Frontend) — สรุปเฉพาะส่วนสำคัญ</w:t>
      </w:r>
    </w:p>
    <w:p>
      <w:pPr>
        <w:spacing w:before="0" w:after="160" w:line="276" w:lineRule="auto"/>
      </w:pPr>
      <w:r>
        <w:rPr>
          <w:rFonts w:ascii="Tahoma" w:hAnsi="Tahoma" w:cs="Tahoma"/>
          <w:b w:val="0"/>
          <w:color w:val="333333"/>
          <w:sz w:val="21"/>
        </w:rPr>
        <w:t>เอกสารนี้ใช้เป็นแผนที่สำหรับค้นหาว่าแต่ละหน้าอยู่ที่ไฟล์ใด และควรแก้โค้ดบริเวณไหน เลขบรรทัดอ้างอิงจากไฟล์ในโปรเจกต์ ณ วันที่จัดทำ และอาจเลื่อนเมื่อมีการเพิ่มหรือลบโค้ด</w:t>
      </w:r>
    </w:p>
    <w:p>
      <w:pPr>
        <w:pStyle w:val="Heading1"/>
      </w:pPr>
      <w:r>
        <w:t>1. ภาพรวมโครงสร้าง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frontend/src/pages/ — หน้าเว็บไซต์แต่ละหน้า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frontend/src/components/ — ส่วนที่หลายหน้าใช้ร่วมกัน เช่น เมนูและปฏิทิน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frontend/src/routes/ — ตรวจสิทธิ์ผู้ใช้ก่อนอนุญาตให้เข้าหน้า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frontend/src/App.js — กำหนด URL ว่า URL ใดเปิดหน้าอะไร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frontend/src/index.js — จุดเริ่มต้นของ React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ไฟล์ .css — ปรับสี ขนาด ระยะห่าง และรูปแบบการแสดงผล</w:t>
      </w:r>
    </w:p>
    <w:p>
      <w:pPr>
        <w:pStyle w:val="Heading1"/>
      </w:pPr>
      <w:r>
        <w:t>2. URL และไฟล์ของแต่ละหน้า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3000"/>
        <w:gridCol w:w="600"/>
      </w:tblGrid>
      <w:tr>
        <w:trPr>
          <w:tblHeader w:val="true"/>
        </w:trPr>
        <w:tc>
          <w:tcPr>
            <w:tcW w:type="dxa" w:w="17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URL</w:t>
            </w:r>
          </w:p>
        </w:tc>
        <w:tc>
          <w:tcPr>
            <w:tcW w:type="dxa" w:w="35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หน้าที่</w:t>
            </w:r>
          </w:p>
        </w:tc>
        <w:tc>
          <w:tcPr>
            <w:tcW w:type="dxa" w:w="30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ไฟล์ใน frontend/src</w:t>
            </w:r>
          </w:p>
        </w:tc>
        <w:tc>
          <w:tcPr>
            <w:tcW w:type="dxa" w:w="6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เริ่ม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หน้าแรกสาธารณะ ดูห้องว่างโดยไม่ล็อกอิน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pages/PublicHome.js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51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/login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เข้าสู่ระบบ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pages/Login.js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5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/register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สมัครสมาชิก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Register.js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/forgot-password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ขอเปลี่ยนรหัสผ่าน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ForgotPassword.js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/reset-password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ตั้งรหัสผ่านใหม่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ResetPassword.js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/home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หน้าจองห้องของผู้ใช้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pages/adminHome.js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169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/reservation-list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รายการจองของผู้ใช้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pages/ReservationList.js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/profile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แก้ไขข้อมูลส่วนตัว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pages/Profile.js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หน้าแรกของแอดมิน ดูตารางและห้องว่าง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pages/userHome.js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39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/admin/reservations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ตรวจสอบ อนุมัติ หรือปฏิเสธรายการจอง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pages/ReservationList.js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/admin/users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จัดการผู้ใช้ สิทธิ์ และรหัสผ่าน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pages/UserManage.js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/admin/rooms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จัดการอาคาร ประเภทห้อง และห้อง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pages/BuildingRoomAdmin.js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8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/admin/schedules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จัดการตารางเรียน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pages/ScheduleManage.js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213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/admin/report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รายงานและสถิติ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pages/Report.js</w:t>
            </w:r>
          </w:p>
        </w:tc>
        <w:tc>
          <w:tcPr>
            <w:tcW w:type="dxa" w:w="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38</w:t>
            </w:r>
          </w:p>
        </w:tc>
      </w:tr>
    </w:tbl>
    <w:p>
      <w:pPr>
        <w:spacing w:after="20"/>
      </w:pPr>
    </w:p>
    <w:p>
      <w:pPr>
        <w:spacing w:before="40" w:after="160"/>
      </w:pPr>
      <w:r>
        <w:rPr>
          <w:rFonts w:ascii="Tahoma" w:hAnsi="Tahoma" w:cs="Tahoma"/>
          <w:b/>
          <w:color w:val="9C5700"/>
          <w:sz w:val="21"/>
        </w:rPr>
        <w:t xml:space="preserve">ข้อควรระวัง: </w:t>
      </w:r>
      <w:r>
        <w:rPr>
          <w:rFonts w:ascii="Tahoma" w:hAnsi="Tahoma" w:cs="Tahoma"/>
          <w:b w:val="0"/>
          <w:color w:val="9C5700"/>
          <w:sz w:val="21"/>
        </w:rPr>
        <w:t>ชื่อไฟล์ adminHome.js เป็นหน้าผู้ใช้ แต่ userHome.js เป็นหน้าของแอดมิน ชื่อไฟล์สลับความหมายกัน</w:t>
      </w:r>
    </w:p>
    <w:p>
      <w:pPr>
        <w:pStyle w:val="Heading1"/>
      </w:pPr>
      <w:r>
        <w:t>3. จุดสำคัญที่ใช้แก้ไขบ่อย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750"/>
        <w:gridCol w:w="1450"/>
        <w:gridCol w:w="2300"/>
      </w:tblGrid>
      <w:tr>
        <w:trPr>
          <w:tblHeader w:val="true"/>
        </w:trPr>
        <w:tc>
          <w:tcPr>
            <w:tcW w:type="dxa" w:w="23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ต้องการแก้</w:t>
            </w:r>
          </w:p>
        </w:tc>
        <w:tc>
          <w:tcPr>
            <w:tcW w:type="dxa" w:w="27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ไฟล์</w:t>
            </w:r>
          </w:p>
        </w:tc>
        <w:tc>
          <w:tcPr>
            <w:tcW w:type="dxa" w:w="145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บรรทัด</w:t>
            </w:r>
          </w:p>
        </w:tc>
        <w:tc>
          <w:tcPr>
            <w:tcW w:type="dxa" w:w="23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หน้าที่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เพิ่มหรือเปลี่ยน URL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App.js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25–125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แก้ Route และ component ที่ต้องการเปิด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เส้นทางของผู้ใช้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App.js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34–50, 89–96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ครอบด้วย PrivateRoute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เส้นทางของแอดมิน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App.js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52–77, 99–124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ครอบด้วย AdminRoute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ปุ่มและ URL ในเมนู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components/MainMenuTabs.js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14–48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เพิ่ม ลบ เปลี่ยนชื่อ หรือเปลี่ยนปลายทางปุ่ม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หน้าตาเมนู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components/MainMenuTabs.css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 เป็นต้นไป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สี ขนาด และระยะห่างของเมนู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ตรรกะปฏิทิน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components/Calendar.js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48 เป็นต้นไป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วันที่ เหตุการณ์ และการคลิกวัน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หน้าตาปฏิทิน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components/Calendar.css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 เป็นต้นไป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ตาราง สี และขนาดปฏิทิน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สิทธิ์แอดมิน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routes/AdminRoute.js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3–17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ตรวจ user.role === admin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สิทธิ์ผู้ใช้ทั่วไป</w:t>
            </w:r>
          </w:p>
        </w:tc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routes/PrivateRoute.js</w:t>
            </w:r>
          </w:p>
        </w:tc>
        <w:tc>
          <w:tcPr>
            <w:tcW w:type="dxa" w:w="1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3–15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ตรวจ user.role === user</w:t>
            </w:r>
          </w:p>
        </w:tc>
      </w:tr>
    </w:tbl>
    <w:p>
      <w:pPr>
        <w:spacing w:after="20"/>
      </w:pPr>
    </w:p>
    <w:p>
      <w:pPr>
        <w:pStyle w:val="Heading1"/>
      </w:pPr>
      <w:r>
        <w:t>4. หน้าจองห้องของผู้ใช้</w:t>
      </w:r>
    </w:p>
    <w:p>
      <w:pPr>
        <w:spacing w:before="0" w:after="100" w:line="276" w:lineRule="auto"/>
      </w:pPr>
      <w:r>
        <w:rPr>
          <w:rFonts w:ascii="Tahoma" w:hAnsi="Tahoma" w:cs="Tahoma"/>
          <w:b/>
          <w:color w:val="2F5597"/>
          <w:sz w:val="21"/>
        </w:rPr>
        <w:t>ไฟล์หลัก: frontend/src/pages/adminHome.js | CSS: frontend/src/pages/Home.css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1800"/>
      </w:tblGrid>
      <w:tr>
        <w:trPr>
          <w:tblHeader w:val="true"/>
        </w:trPr>
        <w:tc>
          <w:tcPr>
            <w:tcW w:type="dxa" w:w="70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ส่วนที่ต้องการแก้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บรรทัด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ตัวแปรและข้อมูลที่หน้าใช้งาน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169–205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ตรวจผู้ใช้และโหลดข้อมูลเริ่มต้น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217–258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เปลี่ยนค่าตัวกรอง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324 เป็นต้นไป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ค้นหาห้องว่าง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332–365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เปิดและเตรียมแบบฟอร์มจอง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468–575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ส่งข้อมูลบันทึกการจอง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576–636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โครงสร้างหน้าที่แสดงจริง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641–949</w:t>
            </w:r>
          </w:p>
        </w:tc>
      </w:tr>
    </w:tbl>
    <w:p>
      <w:pPr>
        <w:spacing w:after="20"/>
      </w:pPr>
    </w:p>
    <w:p>
      <w:pPr>
        <w:pStyle w:val="Heading1"/>
      </w:pPr>
      <w:r>
        <w:t>5. รายการจองและการอนุมัติ</w:t>
      </w:r>
    </w:p>
    <w:p>
      <w:pPr>
        <w:spacing w:before="0" w:after="100" w:line="276" w:lineRule="auto"/>
      </w:pPr>
      <w:r>
        <w:rPr>
          <w:rFonts w:ascii="Tahoma" w:hAnsi="Tahoma" w:cs="Tahoma"/>
          <w:b/>
          <w:color w:val="2F5597"/>
          <w:sz w:val="21"/>
        </w:rPr>
        <w:t>ไฟล์หลัก: frontend/src/pages/ReservationList.js | CSS: ReservationList.css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0"/>
        <w:gridCol w:w="1800"/>
      </w:tblGrid>
      <w:tr>
        <w:trPr>
          <w:tblHeader w:val="true"/>
        </w:trPr>
        <w:tc>
          <w:tcPr>
            <w:tcW w:type="dxa" w:w="70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ส่วนที่ต้องการแก้</w:t>
            </w:r>
          </w:p>
        </w:tc>
        <w:tc>
          <w:tcPr>
            <w:tcW w:type="dxa" w:w="18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บรรทัด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โหลดรายการจอง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74–110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ยกเลิกการจอง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122–151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อนุมัติหรือปฏิเสธรายการจอง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155–191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ส่งออกเอกสาร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195 เป็นต้นไป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ส่งออก PDF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234 เป็นต้นไป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แก้ไขรายการและกลับไปหน้าจอง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357 เป็นต้นไป</w:t>
            </w:r>
          </w:p>
        </w:tc>
      </w:tr>
      <w:tr>
        <w:tc>
          <w:tcPr>
            <w:tcW w:type="dxa" w:w="7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โครงสร้างหน้าที่แสดงจริง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602–800</w:t>
            </w:r>
          </w:p>
        </w:tc>
      </w:tr>
    </w:tbl>
    <w:p>
      <w:pPr>
        <w:spacing w:after="20"/>
      </w:pPr>
    </w:p>
    <w:p>
      <w:pPr>
        <w:pStyle w:val="Heading1"/>
      </w:pPr>
      <w:r>
        <w:t>6. การจัดการอาคาร ประเภทห้อง และห้อง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3800"/>
        <w:gridCol w:w="1400"/>
      </w:tblGrid>
      <w:tr>
        <w:trPr>
          <w:tblHeader w:val="true"/>
        </w:trPr>
        <w:tc>
          <w:tcPr>
            <w:tcW w:type="dxa" w:w="36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งาน</w:t>
            </w:r>
          </w:p>
        </w:tc>
        <w:tc>
          <w:tcPr>
            <w:tcW w:type="dxa" w:w="38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ไฟล์</w:t>
            </w:r>
          </w:p>
        </w:tc>
        <w:tc>
          <w:tcPr>
            <w:tcW w:type="dxa" w:w="14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บรรทัด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แท็บหลักและการเลือกแท็บ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pages/BuildingRoomAdmin.js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8–48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เพิ่มหรือแก้ไขอาคาร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pages/admin/BuildingsTab.js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8–136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เพิ่มหรือแก้ไขประเภทห้อง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pages/admin/RoomTypesTab.js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4–129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เพิ่ม แก้ไข และเปลี่ยนสถานะห้อง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pages/admin/RoomsTab.js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13–261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หน้าตารวมของหน้าจัดการห้อง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pages/admin/AdminRooms.css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2 เป็นต้นไป</w:t>
            </w:r>
          </w:p>
        </w:tc>
      </w:tr>
    </w:tbl>
    <w:p>
      <w:pPr>
        <w:spacing w:after="20"/>
      </w:pPr>
    </w:p>
    <w:p>
      <w:pPr>
        <w:pStyle w:val="Heading1"/>
      </w:pPr>
      <w:r>
        <w:t>7. หน้าจัดการอื่น ๆ</w:t>
      </w:r>
    </w:p>
    <w:tbl>
      <w:tblPr>
        <w:tblStyle w:val="TableGrid"/>
        <w:tblW w:type="dxa" w:w="88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800"/>
        <w:gridCol w:w="4100"/>
      </w:tblGrid>
      <w:tr>
        <w:trPr>
          <w:tblHeader w:val="true"/>
        </w:trPr>
        <w:tc>
          <w:tcPr>
            <w:tcW w:type="dxa" w:w="19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หน้า</w:t>
            </w:r>
          </w:p>
        </w:tc>
        <w:tc>
          <w:tcPr>
            <w:tcW w:type="dxa" w:w="28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ไฟล์</w:t>
            </w:r>
          </w:p>
        </w:tc>
        <w:tc>
          <w:tcPr>
            <w:tcW w:type="dxa" w:w="4100"/>
            <w:shd w:fill="DCE6F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Tahoma" w:hAnsi="Tahoma" w:cs="Tahoma"/>
                <w:b/>
                <w:color w:val="17365D"/>
                <w:sz w:val="19"/>
              </w:rPr>
              <w:t>จุดสำคัญ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ข้อมูลส่วนตัว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pages/Profile.js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โหลด 20–49 | บันทึก 60–103 | หน้า 110–173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จัดการผู้ใช้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pages/UserManage.js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โหลด 29–36 | สิทธิ์ 38–58 | เพิ่ม 74–96 | รหัสผ่าน 123–150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จัดการตารางเรียน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pages/ScheduleManage.js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โหลด 226–253 | ลบ 313–320 | เพิ่ม/แก้ไข 323–372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รายงาน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pages/Report.js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โหลด 48–65 | หน้ารายงาน 125–310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เข้าสู่ระบบ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pages/Login.js</w:t>
            </w:r>
          </w:p>
        </w:tc>
        <w:tc>
          <w:tcPr>
            <w:tcW w:type="dxa" w:w="4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2" w:lineRule="auto"/>
            </w:pPr>
            <w:r>
              <w:rPr>
                <w:rFonts w:ascii="Tahoma" w:hAnsi="Tahoma" w:cs="Tahoma"/>
                <w:b w:val="0"/>
                <w:color w:val="222222"/>
                <w:sz w:val="18"/>
              </w:rPr>
              <w:t>ส่งข้อมูล 10–42 | แบบฟอร์ม 45–93</w:t>
            </w:r>
          </w:p>
        </w:tc>
      </w:tr>
    </w:tbl>
    <w:p>
      <w:pPr>
        <w:spacing w:after="20"/>
      </w:pPr>
    </w:p>
    <w:p>
      <w:pPr>
        <w:pStyle w:val="Heading1"/>
      </w:pPr>
      <w:r>
        <w:t>8. ไฟล์ที่ดูเหมือนยังไม่ได้ใช้งานในเส้นทางหลัก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pages/ReservationTable.js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components/TopMenu.js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components/AdminTopMenu.js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components/AdminNavbar.js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components/AdminLayout.js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components/FilterPanel.js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components/RoomList.js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pages/admin/AdminSchedule.js</w:t>
      </w:r>
    </w:p>
    <w:p>
      <w:pPr>
        <w:spacing w:before="0" w:after="160" w:line="276" w:lineRule="auto"/>
      </w:pPr>
      <w:r>
        <w:rPr>
          <w:rFonts w:ascii="Tahoma" w:hAnsi="Tahoma" w:cs="Tahoma"/>
          <w:b w:val="0"/>
          <w:color w:val="666666"/>
          <w:sz w:val="20"/>
        </w:rPr>
        <w:t>ก่อนลบไฟล์เหล่านี้ควรค้นหาชื่อไฟล์ทั้งโปรเจกต์อีกครั้ง เพราะบางไฟล์อาจถูกเตรียมไว้สำหรับงานในอนาคต</w:t>
      </w:r>
    </w:p>
    <w:p>
      <w:pPr>
        <w:pStyle w:val="Heading1"/>
      </w:pPr>
      <w:r>
        <w:t>9. ความหมายตัวอักษรใน VS Code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U (Untracked) — ไฟล์ใหม่ที่ Git ยังไม่ได้ติดตาม</w:t>
      </w:r>
    </w:p>
    <w:p>
      <w:pPr>
        <w:pStyle w:val="ListBullet"/>
        <w:spacing w:after="60" w:line="276" w:lineRule="auto"/>
      </w:pPr>
      <w:r>
        <w:rPr>
          <w:rFonts w:ascii="Tahoma" w:hAnsi="Tahoma" w:cs="Tahoma"/>
          <w:b w:val="0"/>
          <w:color w:val="222222"/>
          <w:sz w:val="21"/>
        </w:rPr>
        <w:t>M (Modified) — ไฟล์เดิมที่มีการแก้ไขแล้ว</w:t>
      </w:r>
    </w:p>
    <w:sectPr w:rsidR="00FC693F" w:rsidRPr="0006063C" w:rsidSect="00034616">
      <w:footerReference w:type="default" r:id="rId9"/>
      <w:pgSz w:w="12240" w:h="15840"/>
      <w:pgMar w:top="1037" w:right="1037" w:bottom="1037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 w:cs="Tahoma"/>
        <w:b w:val="0"/>
        <w:color w:val="777777"/>
        <w:sz w:val="17"/>
      </w:rPr>
      <w:t>คู่มือโครงสร้างระบบจองห้อง • frontend/src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Tahoma" w:hAnsi="Tahoma" w:cs="Tahom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ahoma" w:hAnsi="Tahoma" w:cs="Tahoma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ahoma" w:hAnsi="Tahoma" w:cs="Tahoma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ahoma" w:hAnsi="Tahoma" w:cs="Tahoma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คู่มือโครงสร้างและจุดแก้ไขระบบจองห้อง</dc:title>
  <dc:subject>แผนที่ไฟล์ หน้า URL และบรรทัดสำคัญของ Frontend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