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320"/>
        <w:jc w:val="center"/>
      </w:pPr>
      <w:r>
        <w:rPr>
          <w:rFonts w:ascii="Leelawadee UI" w:hAnsi="Leelawadee UI"/>
          <w:b/>
          <w:color w:val="2E74B5"/>
          <w:sz w:val="24"/>
        </w:rPr>
        <w:t>คู่มืออ้างอิงฉบับย่อ</w:t>
      </w:r>
    </w:p>
    <w:p>
      <w:pPr>
        <w:spacing w:after="200"/>
        <w:jc w:val="center"/>
      </w:pPr>
      <w:r>
        <w:rPr>
          <w:rFonts w:ascii="Leelawadee UI" w:hAnsi="Leelawadee UI"/>
          <w:b/>
          <w:color w:val="1F4D78"/>
          <w:sz w:val="56"/>
        </w:rPr>
        <w:t>โครงสร้างและจุดแก้ไข</w:t>
        <w:br/>
        <w:t>ระบบจองห้อง</w:t>
      </w:r>
    </w:p>
    <w:p>
      <w:pPr>
        <w:spacing w:after="1800"/>
        <w:jc w:val="center"/>
      </w:pPr>
      <w:r>
        <w:rPr>
          <w:rFonts w:ascii="Leelawadee UI" w:hAnsi="Leelawadee UI"/>
          <w:color w:val="5A626C"/>
          <w:sz w:val="26"/>
        </w:rPr>
        <w:t>อธิบายหน้าที่ของแต่ละหน้า ไฟล์ที่เกี่ยวข้อง และบรรทัดสำคัญ</w:t>
      </w:r>
    </w:p>
    <w:p>
      <w:pPr>
        <w:jc w:val="center"/>
      </w:pPr>
      <w:r>
        <w:rPr>
          <w:b/>
        </w:rPr>
        <w:t>โปรเจกต์: room-reservation</w:t>
        <w:br/>
      </w:r>
      <w:r>
        <w:t>Frontend: React  |  Backend: Express  |  Database: MySQL</w:t>
        <w:br/>
      </w:r>
      <w:r>
        <w:t>อ้างอิงจากโค้ด ณ วันที่ 25 มิถุนายน 2026</w:t>
      </w:r>
    </w:p>
    <w:p>
      <w:r>
        <w:br w:type="page"/>
      </w:r>
    </w:p>
    <w:p>
      <w:pPr>
        <w:pStyle w:val="Heading1"/>
        <w:keepNext/>
      </w:pPr>
      <w:r>
        <w:t>1. ภาพรวมระบบ</w:t>
      </w:r>
    </w:p>
    <w:p>
      <w:r>
        <w:t>ระบบแบ่งออกเป็น Frontend สำหรับหน้าเว็บไซต์, Backend สำหรับ API และ MySQL สำหรับจัดเก็บข้อมูล โดยลำดับการทำงานคือ ผู้ใช้ → React → API → MySQL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ส่วน</w:t>
            </w:r>
          </w:p>
        </w:tc>
        <w:tc>
          <w:tcPr>
            <w:tcW w:type="dxa" w:w="2952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ตำแหน่ง</w:t>
            </w:r>
          </w:p>
        </w:tc>
        <w:tc>
          <w:tcPr>
            <w:tcW w:type="dxa" w:w="4752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หน้าที่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หน้าเว็บไซต์ React, การแสดงผล และการเรียก API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Express API, ตรวจสอบข้อมูล และคำสั่งฐานข้อมูล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backend/db.js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ตั้งค่าการเชื่อมต่อ MySQL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เส้นทางหน้า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frontend/src/App.js:23-125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กำหนด URL และ Component ของทุกหน้า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จุดที่ทำให้สับสน: </w:t>
            </w:r>
            <w:r>
              <w:t>ชื่อไฟล์ Home สลับความหมายกัน: adminHome.js คือหน้าผู้ใช้ /home ส่วน userHome.js คือหน้าแอดมิน /admin การจับคู่อยู่ที่ App.js บรรทัด 9-10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หน้าเว็บไซต์ทั้งหมด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type="dxa" w:w="4032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หน้าที่</w:t>
            </w:r>
          </w:p>
        </w:tc>
        <w:tc>
          <w:tcPr>
            <w:tcW w:type="dxa" w:w="324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ไฟล์หลัก : บรรทัด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หน้าแรกสาธารณะ ค้นหาและดูปฏิทิน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pages/PublicHome.js:51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/login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เข้าสู่ระบบ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pages/Login.js:5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/register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สมัครสมาชิก @lru.ac.th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Register.js:6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/verify-email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ยืนยันอีเมลด้วย token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VerifyEmail.js:6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/forgot-password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ขอลิงก์เปลี่ยนรหัสผ่าน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ForgotPassword.js:6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/reset-password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ตั้งรหัสผ่านใหม่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ResetPassword.js:6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/home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หน้าผู้ใช้ ค้นหาและจองห้อง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pages/adminHome.js:169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/reservation-list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รายการจองของผู้ใช้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pages/ReservationList.js:66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/profile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แก้ไขข้อมูลส่วนตัว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pages/Profile.js:6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/report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รายงานฝั่งผู้ใช้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pages/Report.js:38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Dashboard แอดมิน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pages/userHome.js:39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/admin/reservations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อนุมัติและปฏิเสธการจอง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pages/ReservationList.js:66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/admin/users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จัดการผู้ใช้และสิทธิ์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pages/UserManage.js:6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/admin/rooms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จัดการอาคาร ประเภทห้อง และห้อง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pages/BuildingRoomAdmin.js:8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/admin/schedules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จัดการตารางเรียน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pages/ScheduleManage.js:213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/admin/report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รายงานฝั่งแอดมิน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pages/Report.js:38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จุดแก้ไข Frontend ที่สำคัญ</w:t>
      </w:r>
    </w:p>
    <w:p>
      <w:pPr>
        <w:pStyle w:val="Heading2"/>
        <w:keepNext/>
      </w:pPr>
      <w:r>
        <w:t>3.1 เมนูและสิทธิ์เข้าใช้งาน</w:t>
      </w:r>
    </w:p>
    <w:p>
      <w:pPr>
        <w:pStyle w:val="ListBullet"/>
      </w:pPr>
      <w:r>
        <w:t>เพิ่ม/ลบ/เปลี่ยนชื่อเมนู: components/MainMenuTabs.js:14-50</w:t>
      </w:r>
    </w:p>
    <w:p>
      <w:pPr>
        <w:pStyle w:val="ListBullet"/>
      </w:pPr>
      <w:r>
        <w:t>ปรับสีและรูปแบบเมนู: components/MainMenuTabs.css</w:t>
      </w:r>
    </w:p>
    <w:p>
      <w:pPr>
        <w:pStyle w:val="ListBullet"/>
      </w:pPr>
      <w:r>
        <w:t>กำหนดหน้าสำหรับผู้ใช้: routes/PrivateRoute.js:3-16</w:t>
      </w:r>
    </w:p>
    <w:p>
      <w:pPr>
        <w:pStyle w:val="ListBullet"/>
      </w:pPr>
      <w:r>
        <w:t>กำหนดหน้าสำหรับแอดมิน: routes/AdminRoute.js:3-18</w:t>
      </w:r>
    </w:p>
    <w:p>
      <w:pPr>
        <w:pStyle w:val="ListBullet"/>
      </w:pPr>
      <w:r>
        <w:t>เพิ่มหรือลบ URL ของหน้า: App.js:25-125</w:t>
      </w:r>
    </w:p>
    <w:p>
      <w:pPr>
        <w:pStyle w:val="Heading2"/>
        <w:keepNext/>
      </w:pPr>
      <w:r>
        <w:t>3.2 หน้าจองห้องของผู้ใช้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สิ่งที่ต้องการแก้</w:t>
            </w:r>
          </w:p>
        </w:tc>
        <w:tc>
          <w:tcPr>
            <w:tcW w:type="dxa" w:w="446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ตำแหน่ง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โหลดห้อง อาคาร ประเภทห้อง และรายการจอง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pages/adminHome.js:234-238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เงื่อนไขค้นหาห้องว่าง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pages/adminHome.js:324-410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การกดวันที่ในปฏิทิน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pages/adminHome.js:461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ฟอร์มเลือกห้องและเวลา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pages/adminHome.js:486-575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ส่งคำขอจองเข้า API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pages/adminHome.js:576-640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หน้าตาและข้อความของหน้า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pages/adminHome.js:641-948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สี ระยะห่าง และ Responsive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pages/Home.css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ปฏิทิน</w:t>
      </w:r>
    </w:p>
    <w:p>
      <w:pPr>
        <w:pStyle w:val="ListBullet"/>
      </w:pPr>
      <w:r>
        <w:t>เงื่อนไขว่ารายการใดต้องแสดง: components/Calendar.js:12-219</w:t>
      </w:r>
    </w:p>
    <w:p>
      <w:pPr>
        <w:pStyle w:val="ListBullet"/>
      </w:pPr>
      <w:r>
        <w:t>โครงสร้างปฏิทิน: components/Calendar.js:220-234</w:t>
      </w:r>
    </w:p>
    <w:p>
      <w:pPr>
        <w:pStyle w:val="ListBullet"/>
      </w:pPr>
      <w:r>
        <w:t>สีของตารางเรียน การจอง และวันที่: components/Calendar.css</w:t>
      </w:r>
    </w:p>
    <w:p>
      <w:r>
        <w:t>Calendar Component นี้ถูกใช้ร่วมกันในหน้าสาธารณะ หน้าผู้ใช้ และหน้าแอดมิน</w:t>
      </w:r>
    </w:p>
    <w:p>
      <w:pPr>
        <w:pStyle w:val="Heading2"/>
        <w:keepNext/>
      </w:pPr>
      <w:r>
        <w:t>3.4 รายการจองและการอนุมัติ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การทำงาน</w:t>
            </w:r>
          </w:p>
        </w:tc>
        <w:tc>
          <w:tcPr>
            <w:tcW w:type="dxa" w:w="489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ตำแหน่ง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โหลดรายการจอง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pages/ReservationList.js:76-112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ผู้ใช้ยกเลิกรายการ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pages/ReservationList.js:122-153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แอดมินเปลี่ยนสถานะ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pages/ReservationList.js:155-193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สร้างไฟล์ PDF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pages/ReservationList.js:234-355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พิมพ์เอกสาร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pages/ReservationList.js:366-600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ปุ่มอนุมัติ ปฏิเสธ ยกเลิก และพิมพ์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pages/ReservationList.js:713-786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รูปแบบหน้ารายการ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pages/ReservationList.css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อาคาร ประเภทห้อง และห้อง</w:t>
      </w:r>
    </w:p>
    <w:p>
      <w:pPr>
        <w:pStyle w:val="ListBullet"/>
      </w:pPr>
      <w:r>
        <w:t>หน้ารวมและปุ่มสลับแท็บ: pages/BuildingRoomAdmin.js:20-47</w:t>
      </w:r>
    </w:p>
    <w:p>
      <w:pPr>
        <w:pStyle w:val="ListBullet"/>
      </w:pPr>
      <w:r>
        <w:t>เพิ่ม/แก้ไข/เปลี่ยนสถานะอาคาร: pages/admin/BuildingsTab.js:8-135</w:t>
      </w:r>
    </w:p>
    <w:p>
      <w:pPr>
        <w:pStyle w:val="ListBullet"/>
      </w:pPr>
      <w:r>
        <w:t>เพิ่ม/แก้ไขประเภทห้อง: pages/admin/RoomTypesTab.js:4-128</w:t>
      </w:r>
    </w:p>
    <w:p>
      <w:pPr>
        <w:pStyle w:val="ListBullet"/>
      </w:pPr>
      <w:r>
        <w:t>ห้อง ชั้น ความจุ อุปกรณ์ และสถานะ: pages/admin/RoomsTab.js:13-260</w:t>
      </w:r>
    </w:p>
    <w:p>
      <w:pPr>
        <w:pStyle w:val="ListBullet"/>
      </w:pPr>
      <w:r>
        <w:t>รูปแบบหน้าทั้งหมด: pages/admin/AdminRooms.css</w:t>
      </w:r>
    </w:p>
    <w:p>
      <w:pPr>
        <w:pStyle w:val="Heading2"/>
        <w:keepNext/>
      </w:pPr>
      <w:r>
        <w:t>3.6 ตารางเรียน ผู้ใช้ รายงาน และโปรไฟล์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หน้า</w:t>
            </w:r>
          </w:p>
        </w:tc>
        <w:tc>
          <w:tcPr>
            <w:tcW w:type="dxa" w:w="734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จุดสำคัญ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ตารางเรียน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ScheduleManage.js:123-212 การทำซ้ำ; 316 ลบ; 323-373 เพิ่ม/แก้ไข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ผู้ใช้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UserManage.js:31 โหลด; 47 เปลี่ยนสิทธิ์; 85 เพิ่ม; 134 แก้รหัสผ่าน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รายงาน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Report.js:54-56 โหลดข้อมูล; 125-309 สรุปและตารางรายงาน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โปรไฟล์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Profile.js:31 โหลดข้อมูล; 60-108 บันทึกการแก้ไข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Backend และ API</w:t>
      </w:r>
    </w:p>
    <w:p>
      <w:r>
        <w:t>Backend เริ่มทำงานจาก backend/server.js และรวมทุก Route ไว้ใต้ /api โดยใช้พอร์ต 3002 ที่ server.js บรรทัด 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8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งาน</w:t>
            </w:r>
          </w:p>
        </w:tc>
        <w:tc>
          <w:tcPr>
            <w:tcW w:type="dxa" w:w="345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ไฟล์ Backend</w:t>
            </w:r>
          </w:p>
        </w:tc>
        <w:tc>
          <w:tcPr>
            <w:tcW w:type="dxa" w:w="252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จุดเริ่ม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สมัคร/เข้าสู่ระบบ/ยืนยันอีเมล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routes/login.js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158, 262, 304, 357, 403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รายการจองและสถานะ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routes/reservations.js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5, 63, 193, 227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ห้องและค้นหาห้องว่าง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routes/rooms.js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47, 57, 143, 227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อาคาร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routes/buildings.js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8, 21, 48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ประเภทห้อง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routes/roomTypes.js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14, 24, 41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ตารางเรียน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routes/schedules.js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38, 95, 106, 161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ผู้ใช้และสิทธิ์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routes/users.js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7, 32, 96, 127, 186, 213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จุดตรวจเวลาห้องชน</w:t>
      </w:r>
    </w:p>
    <w:p>
      <w:pPr>
        <w:pStyle w:val="ListBullet"/>
      </w:pPr>
      <w:r>
        <w:t>ตรวจชนกับตารางเรียน: backend/routes/reservations.js:89-115</w:t>
      </w:r>
    </w:p>
    <w:p>
      <w:pPr>
        <w:pStyle w:val="ListBullet"/>
      </w:pPr>
      <w:r>
        <w:t>ตรวจชนกับรายการจองอื่น: backend/routes/reservations.js:117-143</w:t>
      </w:r>
    </w:p>
    <w:p>
      <w:pPr>
        <w:pStyle w:val="ListBullet"/>
      </w:pPr>
      <w:r>
        <w:t>ค้นหาห้องว่างจากทั้งตารางเรียนและรายการจอง: backend/routes/rooms.js:57-139</w:t>
      </w:r>
    </w:p>
    <w:p>
      <w:pPr>
        <w:pStyle w:val="ListBullet"/>
      </w:pPr>
      <w:r>
        <w:t>สถานะที่แอดมินอนุญาตให้เปลี่ยน: backend/routes/reservations.js:230</w:t>
      </w:r>
    </w:p>
    <w:p>
      <w:pPr>
        <w:pStyle w:val="Heading2"/>
        <w:keepNext/>
      </w:pPr>
      <w:r>
        <w:t>4.2 ฐานข้อมูล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สิ่งที่แก้</w:t>
            </w:r>
          </w:p>
        </w:tc>
        <w:tc>
          <w:tcPr>
            <w:tcW w:type="dxa" w:w="504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ตำแหน่ง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Host, user, password และชื่อฐานข้อมูล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backend/db.js:3-8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พอร์ต Backend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backend/server.js:59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URL Frontend ในอีเมล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backend/routes/login.js:7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SMTP สำหรับส่งอีเมล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ไฟล์ .env และ backend/routes/login.js:75-92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ตารางฐานข้อมูลหลัก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ตาราง</w:t>
            </w:r>
          </w:p>
        </w:tc>
        <w:tc>
          <w:tcPr>
            <w:tcW w:type="dxa" w:w="7128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เก็บข้อมูล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ผู้ใช้ รหัสผ่าน สิทธิ์ เบอร์โทร และสถานะยืนยันอีเมล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buildings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ชื่ออาคารและสถานะ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room_types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ประเภทห้องและสถานะ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rooms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ห้อง ชั้น ความจุ อาคาร ประเภท อุปกรณ์ และสถานะ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schedules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ตารางเรียน ห้อง วันที่ เวลา และรูปแบบการทำซ้ำ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reservations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ผู้จอง ห้อง วันเวลา จำนวนคน วัตถุประสงค์ และสถานะ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สิ่งที่ควรแก้ก่อนนำขึ้นใช้งานจริง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2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ระดับ</w:t>
            </w:r>
          </w:p>
        </w:tc>
        <w:tc>
          <w:tcPr>
            <w:tcW w:type="dxa" w:w="338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ปัญหา</w:t>
            </w:r>
          </w:p>
        </w:tc>
        <w:tc>
          <w:tcPr>
            <w:tcW w:type="dxa" w:w="4752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แนวทางแก้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เร่งด่วน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รหัสผ่านเก็บเป็นข้อความธรรมดา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ใช้ bcrypt hash และ compare แทนการค้นหา password ตรง ๆ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เร่งด่วน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 ไม่มีระบบ token ตรวจสิทธิ์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เพิ่ม JWT/session middleware ให้ API สำคัญ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สูง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รหัสผ่าน MySQL อยู่ใน db.js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ย้ายค่าทั้งหมดไป .env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สูง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API URL กระจายหลายไฟล์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สร้างไฟล์ config หรือใช้ REACT_APP_API_URL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กลาง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ชื่อ adminHome/userHome สลับความหมาย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เปลี่ยนชื่อเป็น UserHome และ AdminHome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กลาง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มีไฟล์เก่าที่ดูเหมือนไม่ได้ใช้งาน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ตรวจ import ก่อนลบ AdminSchedule, ReservationTable และเมนูเก่า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หมายเหตุเรื่องเลขบรรทัด: </w:t>
            </w:r>
            <w:r>
              <w:t>เลขบรรทัดทั้งหมดอ้างอิงจากโค้ดปัจจุบัน หากเพิ่มหรือลบโค้ด เลขบรรทัดอาจเลื่อน ควรค้นหาด้วยชื่อฟังก์ชันหรือข้อความ API ควบคู่กัน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สรุปจุดที่แก้บ่อยที่สุด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84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ต้องการแก้</w:t>
            </w:r>
          </w:p>
        </w:tc>
        <w:tc>
          <w:tcPr>
            <w:tcW w:type="dxa" w:w="5976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ไปที่ไฟล์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URL หรือเพิ่มหน้าใหม่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frontend/src/App.js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เมนูด้านบน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frontend/src/components/MainMenuTabs.js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หน้าจองห้อง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frontend/src/pages/adminHome.js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ปฏิทิน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frontend/src/components/Calendar.js และ Calendar.css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รายการจอง/อนุมัติ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frontend/src/pages/ReservationList.js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ข้อมูลห้องและอาคาร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frontend/src/pages/admin/*.js และ backend/routes/rooms.js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ตารางเรียน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frontend/src/pages/ScheduleManage.js และ backend/routes/schedules.js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Login/Register/Email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backend/routes/login.js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ฐานข้อมูล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backend/db.js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/>
        <w:sz w:val="18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eelawadee UI" w:hAnsi="Leelawadee UI"/>
        <w:color w:val="5A626C"/>
        <w:sz w:val="18"/>
      </w:rPr>
      <w:t>คู่มือระบบจองห้อง | Room Reservation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hAnsi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Leelawadee UI" w:hAnsi="Leelawadee UI" w:eastAsia="Leelawadee U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Leelawadee UI" w:hAnsi="Leelawadee UI" w:eastAsia="Leelawadee U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คู่มือโครงสร้างและจุดแก้ไขระบบจองห้อง</dc:title>
  <dc:subject>สรุปหน้าเว็บไซต์ ไฟล์ และบรรทัดสำคัญ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